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Desai</w:t>
      </w:r>
    </w:p>
    <w:p>
      <w:r>
        <w:t>Java Backend Developer</w:t>
      </w:r>
    </w:p>
    <w:p>
      <w:r>
        <w:t>rahul.desai@example.com | +91 90000 33333 | Mumbai, India</w:t>
      </w:r>
    </w:p>
    <w:p>
      <w:pPr>
        <w:pStyle w:val="Heading1"/>
      </w:pPr>
      <w:r>
        <w:t>Summary</w:t>
      </w:r>
    </w:p>
    <w:p>
      <w:r>
        <w:t>Backend developer with 6 years of experience in Java and Spring Boot. No professional React or Node.js work. Most recent product was an on-premise billing system.</w:t>
      </w:r>
    </w:p>
    <w:p>
      <w:pPr>
        <w:pStyle w:val="Heading1"/>
      </w:pPr>
      <w:r>
        <w:t>Work Experience</w:t>
      </w:r>
    </w:p>
    <w:p>
      <w:r>
        <w:t>Software Engineer — Ledgerline Systems</w:t>
      </w:r>
    </w:p>
    <w:p>
      <w:r>
        <w:t>Mumbai, India | Apr 2019 - Present</w:t>
      </w:r>
    </w:p>
    <w:p>
      <w:r>
        <w:t>Built Spring Boot services and Oracle SQL reports for an internal billing platform. Deployed with shell scripts on a single Linux server.</w:t>
      </w:r>
    </w:p>
    <w:p>
      <w:r>
        <w:t>Tech: Java, Spring Boot, Oracle SQL, Linux</w:t>
      </w:r>
    </w:p>
    <w:p>
      <w:r>
        <w:t>Java Intern — Campus Internship</w:t>
      </w:r>
    </w:p>
    <w:p>
      <w:r>
        <w:t>Mumbai, India | Jan 2019 - Mar 2019</w:t>
      </w:r>
    </w:p>
    <w:p>
      <w:r>
        <w:t>Fixed bugs in a Swing desktop tool and wrote unit tests.</w:t>
      </w:r>
    </w:p>
    <w:p>
      <w:r>
        <w:t>Tech: Java</w:t>
      </w:r>
    </w:p>
    <w:p>
      <w:pPr>
        <w:pStyle w:val="Heading1"/>
      </w:pPr>
      <w:r>
        <w:t>Skills</w:t>
      </w:r>
    </w:p>
    <w:p>
      <w:r>
        <w:t>Java, Spring Boot, Oracle SQL, Linux, Git</w:t>
      </w:r>
    </w:p>
    <w:p>
      <w:pPr>
        <w:pStyle w:val="Heading1"/>
      </w:pPr>
      <w:r>
        <w:t>Projects</w:t>
      </w:r>
    </w:p>
    <w:p>
      <w:r>
        <w:t>Invoice batch tool: nightly Java job that emails PDF invoices.</w:t>
      </w:r>
    </w:p>
    <w:p>
      <w:pPr>
        <w:pStyle w:val="Heading1"/>
      </w:pPr>
      <w:r>
        <w:t>Education</w:t>
      </w:r>
    </w:p>
    <w:p>
      <w:r>
        <w:t>B.E. in Information Technology, Sample University, 2015 - 2019</w:t>
      </w:r>
    </w:p>
    <w:p>
      <w:pPr>
        <w:pStyle w:val="Heading1"/>
      </w:pPr>
      <w:r>
        <w:t>Certifications</w:t>
      </w:r>
    </w:p>
    <w:p>
      <w:r>
        <w:t>Oracle Java SE Associate (sample)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