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Aarav Mehta</w:t>
      </w:r>
    </w:p>
    <w:p>
      <w:r>
        <w:t>Senior Full-Stack Engineer</w:t>
      </w:r>
    </w:p>
    <w:p>
      <w:r>
        <w:t>aarav.mehta@example.com | +91 90000 11111 | Vadodara, India</w:t>
      </w:r>
    </w:p>
    <w:p>
      <w:pPr>
        <w:pStyle w:val="Heading1"/>
      </w:pPr>
      <w:r>
        <w:t>Summary</w:t>
      </w:r>
    </w:p>
    <w:p>
      <w:r>
        <w:t>Full-stack engineer with 4 years of experience building production web apps in TypeScript, React, and Node.js. Has led a small team, owned NestJS services, and mentored two junior engineers.</w:t>
      </w:r>
    </w:p>
    <w:p>
      <w:pPr>
        <w:pStyle w:val="Heading1"/>
      </w:pPr>
      <w:r>
        <w:t>Work Experience</w:t>
      </w:r>
    </w:p>
    <w:p>
      <w:r>
        <w:t>Tech Lead — Northwind Labs</w:t>
      </w:r>
    </w:p>
    <w:p>
      <w:r>
        <w:t>Vadodara, India | Jan 2023 - Present</w:t>
      </w:r>
    </w:p>
    <w:p>
      <w:r>
        <w:t>Led architecture for a multi-tenant operations platform. Designed PostgreSQL schemas, built NestJS REST APIs, and reviewed pull requests for a team of four.</w:t>
      </w:r>
    </w:p>
    <w:p>
      <w:r>
        <w:t>Tech: React, TypeScript, NestJS, PostgreSQL, Docker, Redis, GitHub Actions</w:t>
      </w:r>
    </w:p>
    <w:p>
      <w:r>
        <w:t>Full-Stack Engineer — Brightbyte</w:t>
      </w:r>
    </w:p>
    <w:p>
      <w:r>
        <w:t>Ahmedabad, India | Jun 2021 - Dec 2022</w:t>
      </w:r>
    </w:p>
    <w:p>
      <w:r>
        <w:t>Built React dashboards and Node.js services for an internal HR tool. Added role-based authentication and CI pipelines.</w:t>
      </w:r>
    </w:p>
    <w:p>
      <w:r>
        <w:t>Tech: React, Node.js, Express, PostgreSQL, Docker, Git</w:t>
      </w:r>
    </w:p>
    <w:p>
      <w:pPr>
        <w:pStyle w:val="Heading1"/>
      </w:pPr>
      <w:r>
        <w:t>Skills</w:t>
      </w:r>
    </w:p>
    <w:p>
      <w:r>
        <w:t>TypeScript, JavaScript, React, Node.js, NestJS, PostgreSQL, SQL, Docker, Redis, HTML5, CSS3, Git, CI/CD, Linux</w:t>
      </w:r>
    </w:p>
    <w:p>
      <w:pPr>
        <w:pStyle w:val="Heading1"/>
      </w:pPr>
      <w:r>
        <w:t>Projects</w:t>
      </w:r>
    </w:p>
    <w:p>
      <w:r>
        <w:t>ClinicOS: tenant-aware scheduling app with React, NestJS, and PostgreSQL.</w:t>
      </w:r>
    </w:p>
    <w:p>
      <w:r>
        <w:t>Queueboard: Redis-backed background jobs for invoice generation.</w:t>
      </w:r>
    </w:p>
    <w:p>
      <w:pPr>
        <w:pStyle w:val="Heading1"/>
      </w:pPr>
      <w:r>
        <w:t>Education</w:t>
      </w:r>
    </w:p>
    <w:p>
      <w:r>
        <w:t>B.Tech in Computer Engineering, Example Institute of Technology, 2017 - 2021</w:t>
      </w:r>
    </w:p>
    <w:p>
      <w:pPr>
        <w:pStyle w:val="Heading1"/>
      </w:pPr>
      <w:r>
        <w:t>Certifications</w:t>
      </w:r>
    </w:p>
    <w:p>
      <w:r>
        <w:t>AWS Cloud Practitioner (sample), NestJS Fundamentals (sample)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