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Kapoor</w:t>
      </w:r>
    </w:p>
    <w:p>
      <w:r>
        <w:t>Frontend Engineer</w:t>
      </w:r>
    </w:p>
    <w:p>
      <w:r>
        <w:t>neha.kapoor@example.com | +91 90000 22222 | Surat, India</w:t>
      </w:r>
    </w:p>
    <w:p>
      <w:pPr>
        <w:pStyle w:val="Heading1"/>
      </w:pPr>
      <w:r>
        <w:t>Summary</w:t>
      </w:r>
    </w:p>
    <w:p>
      <w:r>
        <w:t>Frontend engineer with 3 years of experience. Strong in React and TypeScript, with limited backend work in Express and basic SQL.</w:t>
      </w:r>
    </w:p>
    <w:p>
      <w:pPr>
        <w:pStyle w:val="Heading1"/>
      </w:pPr>
      <w:r>
        <w:t>Work Experience</w:t>
      </w:r>
    </w:p>
    <w:p>
      <w:r>
        <w:t>Frontend Engineer — Pixellane</w:t>
      </w:r>
    </w:p>
    <w:p>
      <w:r>
        <w:t>Remote | Mar 2023 - Present</w:t>
      </w:r>
    </w:p>
    <w:p>
      <w:r>
        <w:t>Built reusable React components, forms, and dashboards. Integrated REST APIs and managed client state.</w:t>
      </w:r>
    </w:p>
    <w:p>
      <w:r>
        <w:t>Tech: React, TypeScript, HTML5, CSS3, Git</w:t>
      </w:r>
    </w:p>
    <w:p>
      <w:r>
        <w:t>Junior Web Developer — Studio North</w:t>
      </w:r>
    </w:p>
    <w:p>
      <w:r>
        <w:t>Surat, India | Jul 2022 - Feb 2023</w:t>
      </w:r>
    </w:p>
    <w:p>
      <w:r>
        <w:t>Maintained a marketing site and a small Express API for contact forms.</w:t>
      </w:r>
    </w:p>
    <w:p>
      <w:r>
        <w:t>Tech: JavaScript, React, Express, MySQL</w:t>
      </w:r>
    </w:p>
    <w:p>
      <w:pPr>
        <w:pStyle w:val="Heading1"/>
      </w:pPr>
      <w:r>
        <w:t>Skills</w:t>
      </w:r>
    </w:p>
    <w:p>
      <w:r>
        <w:t>JavaScript, TypeScript, React, HTML5, CSS3, Express, SQL, Git</w:t>
      </w:r>
    </w:p>
    <w:p>
      <w:pPr>
        <w:pStyle w:val="Heading1"/>
      </w:pPr>
      <w:r>
        <w:t>Projects</w:t>
      </w:r>
    </w:p>
    <w:p>
      <w:r>
        <w:t>Retail dashboard: filterable tables and modals in React.</w:t>
      </w:r>
    </w:p>
    <w:p>
      <w:pPr>
        <w:pStyle w:val="Heading1"/>
      </w:pPr>
      <w:r>
        <w:t>Education</w:t>
      </w:r>
    </w:p>
    <w:p>
      <w:r>
        <w:t>BCA, Sample College of Science, 2019 - 2022</w:t>
      </w:r>
    </w:p>
    <w:p>
      <w:pPr>
        <w:pStyle w:val="Heading1"/>
      </w:pPr>
      <w:r>
        <w:t>Certifications</w:t>
      </w:r>
    </w:p>
    <w:p>
      <w:r>
        <w:t>Meta Front-End Developer (sample)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